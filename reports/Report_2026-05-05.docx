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- 2026-05-05</w:t>
      </w:r>
    </w:p>
    <w:p>
      <w:r>
        <w:t>Timestamp: 2026-05-05T08:05:45Z</w:t>
      </w:r>
    </w:p>
    <w:p>
      <w:r>
        <w:t>Quote of the Day: We must have strong minds, ready to accept facts as they are.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logs/2026-05-05.log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