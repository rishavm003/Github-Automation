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- 2026-05-06</w:t>
      </w:r>
    </w:p>
    <w:p>
      <w:r>
        <w:t>Timestamp: 2026-05-06T09:36:01Z</w:t>
      </w:r>
    </w:p>
    <w:p>
      <w:r>
        <w:t>Quote of the Day: If you do not change direction, you may end up where you are heading.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