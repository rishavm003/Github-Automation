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- 2026-04-08</w:t>
      </w:r>
    </w:p>
    <w:p>
      <w:r>
        <w:t>Timestamp: 2026-04-08T07:15:12Z</w:t>
      </w:r>
    </w:p>
    <w:p>
      <w:r>
        <w:t>Quote of the Day: Sometimes you have to lose all you have to find out who you truly are.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logs/2026-04-08.log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