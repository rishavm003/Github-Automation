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- 2026-04-14</w:t>
      </w:r>
    </w:p>
    <w:p>
      <w:r>
        <w:t>Timestamp: 2026-04-14T07:27:22Z</w:t>
      </w:r>
    </w:p>
    <w:p>
      <w:r>
        <w:t>Quote of the Day: Whatever you do in life, surround yourself with smart people who'll argue with you.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