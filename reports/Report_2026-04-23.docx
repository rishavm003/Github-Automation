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- 2026-04-23</w:t>
      </w:r>
    </w:p>
    <w:p>
      <w:r>
        <w:t>Timestamp: 2026-04-23T07:47:38Z</w:t>
      </w:r>
    </w:p>
    <w:p>
      <w:r>
        <w:t>Quote of the Day: Quiet people have the loudest minds.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