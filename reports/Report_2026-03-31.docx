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- 2026-03-31</w:t>
      </w:r>
    </w:p>
    <w:p>
      <w:r>
        <w:t>Timestamp: 2026-03-31T10:00:34Z</w:t>
      </w:r>
    </w:p>
    <w:p>
      <w:r>
        <w:t>Quote of the Day: Today I begin a new life. I will greet this day with love in my heart.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logs/2026-03-31.log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