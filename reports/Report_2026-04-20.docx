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- 2026-04-20</w:t>
      </w:r>
    </w:p>
    <w:p>
      <w:r>
        <w:t>Timestamp: 2026-04-20T08:02:50Z</w:t>
      </w:r>
    </w:p>
    <w:p>
      <w:r>
        <w:t>Quote of the Day: There are dark shadows on the earth, but its lights are stronger in the contrast.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