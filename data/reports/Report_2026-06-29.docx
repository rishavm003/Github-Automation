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- 2026-06-29</w:t>
      </w:r>
    </w:p>
    <w:p>
      <w:r>
        <w:t>Timestamp: 2026-06-29T05:08:16Z</w:t>
      </w:r>
    </w:p>
    <w:p>
      <w:r>
        <w:t>Quote of the Day: Wherever you are, it's the place you need to be.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