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- 2026-10-31</w:t>
      </w:r>
    </w:p>
    <w:p>
      <w:r>
        <w:t>Timestamp: 2026-10-31T06:01:11Z</w:t>
      </w:r>
    </w:p>
    <w:p>
      <w:r>
        <w:t>Quote of the Day: Most of the evil in this world is done by people with good intentions.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/home/runner/work/Github-Automation/Github-Automation/data/logs/2026-10-31.log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