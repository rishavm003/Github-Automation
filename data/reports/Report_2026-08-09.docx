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- 2026-08-09</w:t>
      </w:r>
    </w:p>
    <w:p>
      <w:r>
        <w:t>Timestamp: 2026-08-09T02:33:38Z</w:t>
      </w:r>
    </w:p>
    <w:p>
      <w:r>
        <w:t>Quote of the Day: The most important thing in life is to stop saying 'I wish' and start saying 'I will'. Consider nothing impossible, then treat possibilities as probabilities.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