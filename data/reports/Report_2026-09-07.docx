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- 2026-09-07</w:t>
      </w:r>
    </w:p>
    <w:p>
      <w:r>
        <w:t>Timestamp: 2026-09-07T04:58:41Z</w:t>
      </w:r>
    </w:p>
    <w:p>
      <w:r>
        <w:t>Quote of the Day: Peace is letting it be. Letting life flow, letting emotions flow through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