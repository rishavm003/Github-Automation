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Execution Report - 2026-07-14</w:t>
      </w:r>
    </w:p>
    <w:p>
      <w:r>
        <w:t>Timestamp: 2026-07-14T03:42:33Z</w:t>
      </w:r>
    </w:p>
    <w:p>
      <w:r>
        <w:t>Quote of the Day: The only way to do great work is to love what you do.</w:t>
      </w:r>
    </w:p>
    <w:p>
      <w:pPr>
        <w:pStyle w:val="Heading1"/>
      </w:pPr>
      <w:r>
        <w:t>Task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Log Commit</w:t>
            </w:r>
          </w:p>
        </w:tc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Wrote /home/runner/work/Github-Automation/Github-Automation/data/logs/2026-07-14.log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