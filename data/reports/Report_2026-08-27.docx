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- 2026-08-27</w:t>
      </w:r>
    </w:p>
    <w:p>
      <w:r>
        <w:t>Timestamp: 2026-08-27T10:03:25Z</w:t>
      </w:r>
    </w:p>
    <w:p>
      <w:r>
        <w:t>Quote of the Day: Today you are you, that is truer than true. There is no one alive who is you-er than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