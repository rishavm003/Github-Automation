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- 2026-10-06</w:t>
      </w:r>
    </w:p>
    <w:p>
      <w:r>
        <w:t>Timestamp: 2026-10-06T06:37:07Z</w:t>
      </w:r>
    </w:p>
    <w:p>
      <w:r>
        <w:t>Quote of the Day: It's much better to do good in a way that no one knows anything about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