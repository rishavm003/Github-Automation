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- 2026-07-03</w:t>
      </w:r>
    </w:p>
    <w:p>
      <w:r>
        <w:t>Timestamp: 2026-07-03T04:23:25Z</w:t>
      </w:r>
    </w:p>
    <w:p>
      <w:r>
        <w:t>Quote of the Day: Be where your enemy is not.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