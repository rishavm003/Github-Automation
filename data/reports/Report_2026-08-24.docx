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- 2026-08-24</w:t>
      </w:r>
    </w:p>
    <w:p>
      <w:r>
        <w:t>Timestamp: 2026-08-24T02:04:30Z</w:t>
      </w:r>
    </w:p>
    <w:p>
      <w:r>
        <w:t>Quote of the Day: Let us always meet each other with smile, for the smile is the beginning of love.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/home/runner/work/Github-Automation/Github-Automation/data/logs/2026-08-24.log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