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- 2026-10-26</w:t>
      </w:r>
    </w:p>
    <w:p>
      <w:r>
        <w:t>Timestamp: 2026-10-26T05:04:13Z</w:t>
      </w:r>
    </w:p>
    <w:p>
      <w:r>
        <w:t>Quote of the Day: You will never do anything in this world without courage. It is the greatest quality of the mind next to honor.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