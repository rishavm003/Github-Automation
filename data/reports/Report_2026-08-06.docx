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- 2026-08-06</w:t>
      </w:r>
    </w:p>
    <w:p>
      <w:r>
        <w:t>Timestamp: 2026-08-06T03:47:37Z</w:t>
      </w:r>
    </w:p>
    <w:p>
      <w:r>
        <w:t>Quote of the Day: There is no value in anything until it is finished.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