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- 2026-09-05</w:t>
      </w:r>
    </w:p>
    <w:p>
      <w:r>
        <w:t>Timestamp: 2026-09-05T04:43:43Z</w:t>
      </w:r>
    </w:p>
    <w:p>
      <w:r>
        <w:t>Quote of the Day: The heart wants what it wants. There's no logic.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