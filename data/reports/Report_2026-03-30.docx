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- 2026-03-30</w:t>
      </w:r>
    </w:p>
    <w:p>
      <w:r>
        <w:t>Timestamp: 2026-03-30T11:35:26Z</w:t>
      </w:r>
    </w:p>
    <w:p>
      <w:r>
        <w:t>Quote of the Day: I have no methods; all I do is accept people as they are.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logs/2026-03-30.log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