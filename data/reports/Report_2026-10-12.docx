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- 2026-10-12</w:t>
      </w:r>
    </w:p>
    <w:p>
      <w:r>
        <w:t>Timestamp: 2026-10-12T06:14:14Z</w:t>
      </w:r>
    </w:p>
    <w:p>
      <w:r>
        <w:t>Quote of the Day: Life is really simple, but men insist on making it complicated.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/home/runner/work/Github-Automation/Github-Automation/data/logs/2026-10-12.log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