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- 2026-05-13</w:t>
      </w:r>
    </w:p>
    <w:p>
      <w:r>
        <w:t>Timestamp: 2026-05-13T05:37:49Z</w:t>
      </w:r>
    </w:p>
    <w:p>
      <w:r>
        <w:t xml:space="preserve">Quote of the Day: Life is a long lesson in humility. 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/home/runner/work/Github-Automation/Github-Automation/data/logs/2026-05-13.log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