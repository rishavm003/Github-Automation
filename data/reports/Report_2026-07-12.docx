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- 2026-07-12</w:t>
      </w:r>
    </w:p>
    <w:p>
      <w:r>
        <w:t>Timestamp: 2026-07-12T04:05:02Z</w:t>
      </w:r>
    </w:p>
    <w:p>
      <w:r>
        <w:t>Quote of the Day: To accomplish big things, I am convinced you must first dream big dreams.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