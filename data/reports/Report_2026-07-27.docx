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- 2026-07-27</w:t>
      </w:r>
    </w:p>
    <w:p>
      <w:r>
        <w:t>Timestamp: 2026-07-27T04:11:07Z</w:t>
      </w:r>
    </w:p>
    <w:p>
      <w:r>
        <w:t>Quote of the Day: If you want to achieve anything in this world, you have to get used to the idea that not everyone will like you.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/home/runner/work/Github-Automation/Github-Automation/data/logs/2026-07-27.log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