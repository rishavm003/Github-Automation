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- 2026-09-19</w:t>
      </w:r>
    </w:p>
    <w:p>
      <w:r>
        <w:t>Timestamp: 2026-09-19T04:48:28Z</w:t>
      </w:r>
    </w:p>
    <w:p>
      <w:r>
        <w:t>Quote of the Day: Relax. Nothing is under control.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