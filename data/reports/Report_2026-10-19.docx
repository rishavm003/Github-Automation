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- 2026-10-19</w:t>
      </w:r>
    </w:p>
    <w:p>
      <w:r>
        <w:t>Timestamp: 2026-10-19T04:59:15Z</w:t>
      </w:r>
    </w:p>
    <w:p>
      <w:r>
        <w:t>Quote of the Day: Everything great that has ever happened to humanity has begun as a single thought in someone's mind.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/home/runner/work/Github-Automation/Github-Automation/data/logs/2026-10-19.log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