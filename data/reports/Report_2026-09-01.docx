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- 2026-09-01</w:t>
      </w:r>
    </w:p>
    <w:p>
      <w:r>
        <w:t>Timestamp: 2026-09-01T05:23:17Z</w:t>
      </w:r>
    </w:p>
    <w:p>
      <w:r>
        <w:t>Quote of the Day: If you want the best the world has to offer, offer the world your best.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/home/runner/work/Github-Automation/Github-Automation/data/logs/2026-09-01.log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