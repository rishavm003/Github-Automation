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- 2026-05-31</w:t>
      </w:r>
    </w:p>
    <w:p>
      <w:r>
        <w:t>Timestamp: 2026-05-31T04:57:45Z</w:t>
      </w:r>
    </w:p>
    <w:p>
      <w:r>
        <w:t>Quote of the Day: There's more to life than being a passenger.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/home/runner/work/Github-Automation/Github-Automation/data/logs/2026-05-31.log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