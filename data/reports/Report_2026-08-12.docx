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- 2026-08-12</w:t>
      </w:r>
    </w:p>
    <w:p>
      <w:r>
        <w:t>Timestamp: 2026-08-12T03:02:57Z</w:t>
      </w:r>
    </w:p>
    <w:p>
      <w:r>
        <w:t>Quote of the Day: The world doesn't always give you want, but it often gives you what you need.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