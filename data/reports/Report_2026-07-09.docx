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- 2026-07-09</w:t>
      </w:r>
    </w:p>
    <w:p>
      <w:r>
        <w:t>Timestamp: 2026-07-09T04:27:18Z</w:t>
      </w:r>
    </w:p>
    <w:p>
      <w:r>
        <w:t>Quote of the Day: You never know when a moment and a few sincere words can have an impact on a life.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/home/runner/work/Github-Automation/Github-Automation/data/logs/2026-07-09.log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