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- 2026-08-26</w:t>
      </w:r>
    </w:p>
    <w:p>
      <w:r>
        <w:t>Timestamp: 2026-08-26T02:06:26Z</w:t>
      </w:r>
    </w:p>
    <w:p>
      <w:r>
        <w:t>Quote of the Day: It is ignorance that causes most mistakes.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/home/runner/work/Github-Automation/Github-Automation/data/logs/2026-08-26.log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