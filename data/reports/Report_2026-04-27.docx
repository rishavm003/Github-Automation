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- 2026-04-27</w:t>
      </w:r>
    </w:p>
    <w:p>
      <w:r>
        <w:t>Timestamp: 2026-04-27T08:19:42Z</w:t>
      </w:r>
    </w:p>
    <w:p>
      <w:r>
        <w:t>Quote of the Day: Great minds are always feared by lesser minds.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