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- 2026-10-29</w:t>
      </w:r>
    </w:p>
    <w:p>
      <w:r>
        <w:t>Timestamp: 2026-10-29T06:06:01Z</w:t>
      </w:r>
    </w:p>
    <w:p>
      <w:r>
        <w:t>Quote of the Day: Don't be pushed around by the fears in your mind. Be led by the dreams in your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