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- 2026-06-07</w:t>
      </w:r>
    </w:p>
    <w:p>
      <w:r>
        <w:t>Timestamp: 2026-06-07T05:02:40Z</w:t>
      </w:r>
    </w:p>
    <w:p>
      <w:r>
        <w:t>Quote of the Day: At the end of the day, let there be no excuses, no explanations, no regrets.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/home/runner/work/Github-Automation/Github-Automation/data/logs/2026-06-07.log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