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- 2026-09-23</w:t>
      </w:r>
    </w:p>
    <w:p>
      <w:r>
        <w:t>Timestamp: 2026-09-23T04:56:33Z</w:t>
      </w:r>
    </w:p>
    <w:p>
      <w:r>
        <w:t>Quote of the Day: Don't risk what is important to you, to get what is not important to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