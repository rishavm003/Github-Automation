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- 2026-08-28</w:t>
      </w:r>
    </w:p>
    <w:p>
      <w:r>
        <w:t>Timestamp: 2026-08-28T11:34:46Z</w:t>
      </w:r>
    </w:p>
    <w:p>
      <w:r>
        <w:t>Quote of the Day: Once you choose hope, anything's possible.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/home/runner/work/Github-Automation/Github-Automation/data/logs/2026-08-28.log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