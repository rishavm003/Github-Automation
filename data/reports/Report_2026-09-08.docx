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- 2026-09-08</w:t>
      </w:r>
    </w:p>
    <w:p>
      <w:r>
        <w:t>Timestamp: 2026-09-08T04:55:25Z</w:t>
      </w:r>
    </w:p>
    <w:p>
      <w:r>
        <w:t>Quote of the Day: If we will be quiet and ready enough, we shall find compensation in every disappointment.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/home/runner/work/Github-Automation/Github-Automation/data/logs/2026-09-08.log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