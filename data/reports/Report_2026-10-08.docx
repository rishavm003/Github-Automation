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- 2026-10-08</w:t>
      </w:r>
    </w:p>
    <w:p>
      <w:r>
        <w:t>Timestamp: 2026-10-08T06:23:03Z</w:t>
      </w:r>
    </w:p>
    <w:p>
      <w:r>
        <w:t>Quote of the Day: All animals except man know that the principal business of life is to enjoy it.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/home/runner/work/Github-Automation/Github-Automation/data/logs/2026-10-08.log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