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- 2026-08-03</w:t>
      </w:r>
    </w:p>
    <w:p>
      <w:r>
        <w:t>Timestamp: 2026-08-03T04:04:06Z</w:t>
      </w:r>
    </w:p>
    <w:p>
      <w:r>
        <w:t>Quote of the Day: Just get out and do it. You will be very, very glad that you did.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/home/runner/work/Github-Automation/Github-Automation/data/logs/2026-08-03.log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