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- 2026-08-20</w:t>
      </w:r>
    </w:p>
    <w:p>
      <w:r>
        <w:t>Timestamp: 2026-08-20T01:56:37Z</w:t>
      </w:r>
    </w:p>
    <w:p>
      <w:r>
        <w:t>Quote of the Day: It is not that we have too little time to do all the things we need to do , it is that we feel the need to do too many things in the time we have.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/home/runner/work/Github-Automation/Github-Automation/data/logs/2026-08-20.log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