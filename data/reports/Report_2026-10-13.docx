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- 2026-10-13</w:t>
      </w:r>
    </w:p>
    <w:p>
      <w:r>
        <w:t>Timestamp: 2026-10-13T06:55:47Z</w:t>
      </w:r>
    </w:p>
    <w:p>
      <w:r>
        <w:t>Quote of the Day: It is what we make out of what we have, not what we are given, that separates one person from another.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/home/runner/work/Github-Automation/Github-Automation/data/logs/2026-10-13.log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