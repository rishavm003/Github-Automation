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- 2026-09-16</w:t>
      </w:r>
    </w:p>
    <w:p>
      <w:r>
        <w:t>Timestamp: 2026-09-16T05:01:05Z</w:t>
      </w:r>
    </w:p>
    <w:p>
      <w:r>
        <w:t>Quote of the Day: Thinking is the hardest work there is, which is probably the reason why so few engage in it.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