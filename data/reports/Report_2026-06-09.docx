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- 2026-06-09</w:t>
      </w:r>
    </w:p>
    <w:p>
      <w:r>
        <w:t>Timestamp: 2026-06-09T04:43:08Z</w:t>
      </w:r>
    </w:p>
    <w:p>
      <w:r>
        <w:t>Quote of the Day: First, solve the problem. Then, write the code.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/home/runner/work/Github-Automation/Github-Automation/data/logs/2026-06-09.log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