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- 2026-08-29</w:t>
      </w:r>
    </w:p>
    <w:p>
      <w:r>
        <w:t>Timestamp: 2026-08-29T07:13:22Z</w:t>
      </w:r>
    </w:p>
    <w:p>
      <w:r>
        <w:t>Quote of the Day: Only put off until tomorrow what you are willing to die having left undone.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