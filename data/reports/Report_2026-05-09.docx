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- 2026-05-09</w:t>
      </w:r>
    </w:p>
    <w:p>
      <w:r>
        <w:t>Timestamp: 2026-05-09T07:53:11Z</w:t>
      </w:r>
    </w:p>
    <w:p>
      <w:r>
        <w:t>Quote of the Day: The best and most beautiful things in the world cannot be seen or even touched - they must be felt with the heart.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data/logs/2026-05-09.log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