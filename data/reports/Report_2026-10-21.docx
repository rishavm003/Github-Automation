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- 2026-10-21</w:t>
      </w:r>
    </w:p>
    <w:p>
      <w:r>
        <w:t>Timestamp: 2026-10-21T05:04:44Z</w:t>
      </w:r>
    </w:p>
    <w:p>
      <w:r>
        <w:t>Quote of the Day: Stand up to your obstacles and do something about them. You'll find they haven't half the strength you think they have.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/home/runner/work/Github-Automation/Github-Automation/data/logs/2026-10-21.log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