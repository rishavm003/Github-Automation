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- 2026-05-14</w:t>
      </w:r>
    </w:p>
    <w:p>
      <w:r>
        <w:t>Timestamp: 2026-05-14T04:26:51Z</w:t>
      </w:r>
    </w:p>
    <w:p>
      <w:r>
        <w:t>Quote of the Day: Animals don't hate, and we're supposed to be better than them.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