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- 2026-07-29</w:t>
      </w:r>
    </w:p>
    <w:p>
      <w:r>
        <w:t>Timestamp: 2026-07-29T03:47:35Z</w:t>
      </w:r>
    </w:p>
    <w:p>
      <w:r>
        <w:t>Quote of the Day: At the end of the day, let there be no excuses, no explanations, no regrets.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