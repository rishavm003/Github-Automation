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- 2026-10-18</w:t>
      </w:r>
    </w:p>
    <w:p>
      <w:r>
        <w:t>Timestamp: 2026-10-18T04:50:51Z</w:t>
      </w:r>
    </w:p>
    <w:p>
      <w:r>
        <w:t>Quote of the Day: Everything great that has ever happened to humanity has begun as a single thought in someone's mind.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