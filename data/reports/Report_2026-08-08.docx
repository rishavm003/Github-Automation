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- 2026-08-08</w:t>
      </w:r>
    </w:p>
    <w:p>
      <w:r>
        <w:t>Timestamp: 2026-08-08T02:26:27Z</w:t>
      </w:r>
    </w:p>
    <w:p>
      <w:r>
        <w:t>Quote of the Day: Don't let anyone define you. You define yourself.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