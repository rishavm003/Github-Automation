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- 2026-10-22</w:t>
      </w:r>
    </w:p>
    <w:p>
      <w:r>
        <w:t>Timestamp: 2026-10-22T05:06:59Z</w:t>
      </w:r>
    </w:p>
    <w:p>
      <w:r>
        <w:t>Quote of the Day: Anger, ego, jealousy are the biggest diseases,Keep yourself aloof from these three diseases.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/home/runner/work/Github-Automation/Github-Automation/data/logs/2026-10-22.log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