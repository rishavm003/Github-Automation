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Daily Execution Report - 2026-06-04</w:t>
      </w:r>
    </w:p>
    <w:p>
      <w:r>
        <w:t>Timestamp: 2026-06-04T05:18:24Z</w:t>
      </w:r>
    </w:p>
    <w:p>
      <w:r>
        <w:t>Quote of the Day: In youth we run into difficulties. In old age difficulties run into us.</w:t>
      </w:r>
    </w:p>
    <w:p>
      <w:pPr>
        <w:pStyle w:val="Heading1"/>
      </w:pPr>
      <w:r>
        <w:t>Task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Task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Details</w:t>
            </w:r>
          </w:p>
        </w:tc>
      </w:tr>
      <w:tr>
        <w:tc>
          <w:tcPr>
            <w:tcW w:type="dxa" w:w="2880"/>
          </w:tcPr>
          <w:p>
            <w:r>
              <w:t>Log Commit</w:t>
            </w:r>
          </w:p>
        </w:tc>
        <w:tc>
          <w:tcPr>
            <w:tcW w:type="dxa" w:w="2880"/>
          </w:tcPr>
          <w:p>
            <w:r>
              <w:t>Success</w:t>
            </w:r>
          </w:p>
        </w:tc>
        <w:tc>
          <w:tcPr>
            <w:tcW w:type="dxa" w:w="2880"/>
          </w:tcPr>
          <w:p>
            <w:r>
              <w:t>Wrote /home/runner/work/Github-Automation/Github-Automation/data/logs/2026-06-04.log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