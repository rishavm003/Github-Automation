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- 2026-07-31</w:t>
      </w:r>
    </w:p>
    <w:p>
      <w:r>
        <w:t>Timestamp: 2026-07-31T03:58:06Z</w:t>
      </w:r>
    </w:p>
    <w:p>
      <w:r>
        <w:t>Quote of the Day: No amount of regretting can change the past, and no amount of worrying can change the future.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/home/runner/work/Github-Automation/Github-Automation/data/logs/2026-07-31.log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