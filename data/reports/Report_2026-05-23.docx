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- 2026-05-23</w:t>
      </w:r>
    </w:p>
    <w:p>
      <w:r>
        <w:t>Timestamp: 2026-05-23T04:13:14Z</w:t>
      </w:r>
    </w:p>
    <w:p>
      <w:r>
        <w:t xml:space="preserve">Quote of the Day: If a man knows not to which port he sails, no wind is favorable. 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