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- 2026-10-16</w:t>
      </w:r>
    </w:p>
    <w:p>
      <w:r>
        <w:t>Timestamp: 2026-10-16T04:46:08Z</w:t>
      </w:r>
    </w:p>
    <w:p>
      <w:r>
        <w:t>Quote of the Day: Whatever you think the world is withholding from you, you are withholding from the world.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