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- 2026-06-16</w:t>
      </w:r>
    </w:p>
    <w:p>
      <w:r>
        <w:t>Timestamp: 2026-06-16T05:42:42Z</w:t>
      </w:r>
    </w:p>
    <w:p>
      <w:r>
        <w:t>Quote of the Day: One of the oldest human needs is having someone to wonder where you are when you don't come home at night.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